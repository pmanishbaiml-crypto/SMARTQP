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Test Document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Q.No</w:t>
            </w:r>
          </w:p>
        </w:tc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What is AI?</w:t>
            </w:r>
          </w:p>
        </w:tc>
        <w:tc>
          <w:tcPr>
            <w:tcW w:type="dxa" w:w="2880"/>
          </w:tcPr>
          <w:p>
            <w:r>
              <w:t>10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